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Dune (Novela)</w:t>
      </w:r>
    </w:p>
    <w:p>
      <w:r>
        <w:t>'Dune' es una novela de ciencia ficción escrita por Frank Herbert y publicada en 1965. Ganadora de los premios Hugo y Nebula, es considerada una de las obras más influyentes del género.</w:t>
        <w:br/>
        <w:br/>
        <w:t>Contexto:</w:t>
        <w:br/>
        <w:br/>
        <w:t>La historia se sitúa en un futuro lejano donde la humanidad está organizada en un imperio feudal interplanetario controlado por Casas Nobles.</w:t>
        <w:br/>
        <w:br/>
        <w:t>El recurso más valioso es la especia melange, encontrada únicamente en el planeta Arrakis, esencial para el viaje espacial y el poder político.</w:t>
        <w:br/>
        <w:br/>
        <w:t>Sinopsis:</w:t>
        <w:br/>
        <w:br/>
        <w:t>La novela sigue a Paul Atreides, heredero de la Casa Atreides, quien se traslada a Arrakis junto a su familia. Tras una traición que destruye su Casa, Paul sobrevive en el desierto junto a los Fremen.</w:t>
        <w:br/>
        <w:br/>
        <w:t>Con el tiempo, desarrolla habilidades extraordinarias y se convierte en líder religioso y militar bajo el nombre de Muad'Dib.</w:t>
        <w:br/>
        <w:br/>
        <w:t>Finalmente, derrota a sus enemigos y toma el control del Imperio.</w:t>
        <w:br/>
        <w:br/>
        <w:t>Elementos clave:</w:t>
        <w:br/>
        <w:br/>
        <w:t>- Bene Gesserit: orden con habilidades mentales y programa genético.</w:t>
        <w:br/>
        <w:t>- Cofradía Espacial: controla el transporte interestelar.</w:t>
        <w:br/>
        <w:t>- Mentats: humanos entrenados como sustitutos de computadoras.</w:t>
        <w:br/>
        <w:t>- Melange: sustancia clave para poder, longevidad y presciencia.</w:t>
        <w:br/>
        <w:br/>
        <w:t>Temáticas:</w:t>
        <w:br/>
        <w:br/>
        <w:t>- Política y poder</w:t>
        <w:br/>
        <w:t>- Religión y manipulación social</w:t>
        <w:br/>
        <w:t>- Ecología y sostenibilidad</w:t>
        <w:br/>
        <w:t>- Destino y libre albedrío</w:t>
        <w:br/>
        <w:t>- Peligros del culto al líder</w:t>
        <w:br/>
        <w:br/>
        <w:t>Impacto:</w:t>
        <w:br/>
        <w:br/>
        <w:t>'Dune' ha influido profundamente en la cultura popular, incluyendo cine, literatura, videojuegos y música.</w:t>
        <w:br/>
        <w:br/>
        <w:t>Es considerada una de las obras fundamentales de la ciencia ficción moderna.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