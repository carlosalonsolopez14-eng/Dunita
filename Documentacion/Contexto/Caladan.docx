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Caladan</w:t>
      </w:r>
    </w:p>
    <w:p>
      <w:r>
        <w:t>Caladan, el tercer planeta de Delta Pavonis, es el feudo ancestral de la Casa Atreides y hogar de Paul Atreides durante quince años. La familia Atreides ha controlado este planeta durante veintiséis generaciones, residiendo en el Castillo Caladan.</w:t>
        <w:br/>
        <w:br/>
        <w:t>Características:</w:t>
        <w:br/>
        <w:br/>
        <w:t>La superficie de Caladan está mayoritariamente cubierta por agua. Su clima se caracteriza por abundantes lluvias y fuertes vientos, aunque es habitable gracias a ciertas medidas de control climático.</w:t>
        <w:br/>
        <w:br/>
        <w:t>El planeta presenta prados suaves, ciénagas y bosques densos. Entre sus especies destacan:</w:t>
        <w:br/>
        <w:t>- Pino marítimo</w:t>
        <w:br/>
        <w:t>- Algas kelp</w:t>
        <w:br/>
        <w:t>- Peces pantera</w:t>
        <w:br/>
        <w:t>- Corales productores de joyas</w:t>
        <w:br/>
        <w:br/>
        <w:t>Sus principales recursos son:</w:t>
        <w:br/>
        <w:t>- Agricultura (especialmente arroz pundi)</w:t>
        <w:br/>
        <w:t>- Biomasa</w:t>
        <w:br/>
        <w:t>- Pesca</w:t>
        <w:br/>
        <w:t>- Vino y ganado</w:t>
        <w:br/>
        <w:br/>
        <w:t>La gastronomía es refinada y rica en platos cárnicos.</w:t>
        <w:br/>
        <w:br/>
        <w:t>Historia:</w:t>
        <w:br/>
        <w:br/>
        <w:t>Caladan se incorporó a las Grandes Casas tras el inicio de la Yihad Butleriana, como protección frente a Omnius.</w:t>
        <w:br/>
        <w:br/>
        <w:t>Fue el lugar donde Vorian Atreides conoció a Leronica Tergiet. Posteriormente, Caladan acabaría convirtiéndose en el ducado de la Casa Atreides.</w:t>
        <w:br/>
        <w:br/>
        <w:t>La Casa Atreides obtuvo el control del planeta en el año 8711 D.C. y se ganó la lealtad de la población por su gobierno honorable.</w:t>
        <w:br/>
        <w:br/>
        <w:t>El Duque Paulus Atreides fue especialmente querido por su carácter y sus espectáculos.</w:t>
        <w:br/>
        <w:br/>
        <w:t>Caladan desarrolló una fuerte capacidad militar, con superioridad aérea y naval. Sus fuerzas eran comparables a los Sardaukar en combate.</w:t>
        <w:br/>
        <w:br/>
        <w:t>Debido a su fortaleza, los enemigos de los Atreides conspiraron para trasladarlos a Arrakis, un entorno más vulnerable.</w:t>
        <w:br/>
        <w:br/>
        <w:t>Tras los acontecimientos de Dune, Dama Jessica gobernó Caladan durante gran parte de su vida.</w:t>
        <w:br/>
        <w:br/>
        <w:t>Después de “Dios Emperador de Dune”, el planeta pasó a llamarse Dan.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