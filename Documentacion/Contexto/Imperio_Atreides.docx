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Imperio Atreides</w:t>
      </w:r>
    </w:p>
    <w:p>
      <w:r>
        <w:t>El "Imperio Atreides" se refiere al periodo en el que la Casa Atreides gobernó el Universo Conocido tras derrocar a la Casa Corrino.</w:t>
        <w:br/>
        <w:br/>
        <w:t>Origen:</w:t>
        <w:br/>
        <w:br/>
        <w:t>Se establece después de la revolución Fremen liderada por Paul Atreides en Arrakis, poniendo fin al Imperio Corrino.</w:t>
        <w:br/>
        <w:br/>
        <w:t>Gobierno:</w:t>
        <w:br/>
        <w:br/>
        <w:t>Paul Atreides, conocido como Muad'Dib, fue el primer emperador. Durante su reinado, la capital imperial se trasladó de Kaitain a Arrakis.</w:t>
        <w:br/>
        <w:br/>
        <w:t>Su imperio duró aproximadamente 12 años.</w:t>
        <w:br/>
        <w:br/>
        <w:t>Tras su retirada, su hermana Alia Atreides asumió el poder como regente.</w:t>
        <w:br/>
        <w:br/>
        <w:t>Posteriormente, Leto Atreides II, hijo de Paul, ascendió al trono y se convirtió en el Dios Emperador, gobernando durante 3500 años.</w:t>
        <w:br/>
        <w:br/>
        <w:t>Fin del Imperio:</w:t>
        <w:br/>
        <w:br/>
        <w:t>Tras la muerte de Leto II, el Imperio Atreides llegó a su fin definitivo, dando paso a un periodo conocido como La Dispersión.</w:t>
        <w:br/>
        <w:br/>
        <w:t>Gobernantes:</w:t>
        <w:br/>
        <w:br/>
        <w:t>- Paul Atreides (Muad'Dib)</w:t>
        <w:br/>
        <w:t>- Irulan Corrino (co-soberana)</w:t>
        <w:br/>
        <w:t>- Alia Atreides (regente)</w:t>
        <w:br/>
        <w:t>- Leto Atreides II (Dios Emperador)</w:t>
        <w:br/>
        <w:br/>
        <w:t>El Imperio Atreides marcó una transformación radical del orden político, religioso y social del universo de Dune.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