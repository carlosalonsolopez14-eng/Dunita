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Shai-Hulud</w:t>
      </w:r>
    </w:p>
    <w:p>
      <w:r>
        <w:t>Shai-Hulud es el término utilizado por los Fremen para referirse a los gusanos de arena de Arrakis.</w:t>
        <w:br/>
        <w:br/>
        <w:t>Significado:</w:t>
        <w:br/>
        <w:br/>
        <w:t>Más que un simple animal, Shai-Hulud tiene un profundo significado religioso y cultural. Los Fremen lo consideran una manifestación del Dios Único.</w:t>
        <w:br/>
        <w:br/>
        <w:t>El término se pronuncia con respeto, temor y reverencia.</w:t>
        <w:br/>
        <w:br/>
        <w:t>Etimología:</w:t>
        <w:br/>
        <w:br/>
        <w:t>Proviene del árabe "Shayʾ-Khulud", que puede traducirse como "Cosa de la eternidad" o "Cosa inmortal".</w:t>
        <w:br/>
        <w:br/>
        <w:t>También se interpreta poéticamente como:</w:t>
        <w:br/>
        <w:br/>
        <w:t>- "Viejo Hombre del Desierto"</w:t>
        <w:br/>
        <w:t>- "Viejo Padre Eternidad"</w:t>
        <w:br/>
        <w:t>- "Abuelo del Desierto"</w:t>
        <w:br/>
        <w:br/>
        <w:t>Importancia cultural:</w:t>
        <w:br/>
        <w:br/>
        <w:t>Los gusanos de arena son fundamentales para la vida en Arrakis:</w:t>
        <w:br/>
        <w:br/>
        <w:t>- Son esenciales en el ciclo de producción de la especia melange.</w:t>
        <w:br/>
        <w:t>- Los Fremen han aprendido a montarlos como medio de transporte.</w:t>
        <w:br/>
        <w:t>- Sus dientes se utilizan para fabricar las cuchillas crys, armas sagradas Fremen.</w:t>
        <w:br/>
        <w:br/>
        <w:t>Religión:</w:t>
        <w:br/>
        <w:br/>
        <w:t>Shai-Hulud representa una entidad divina en la cosmovisión Fremen, vinculada al orden natural y al equilibrio del desierto.</w:t>
        <w:br/>
        <w:br/>
        <w:t>Es un símbolo de poder, eternidad y respeto por el entorno.</w:t>
        <w:br/>
        <w:br/>
        <w:t>Nota:</w:t>
        <w:br/>
        <w:br/>
        <w:t>No debe confundirse con "Shaitan", otro término Fremen con un significado completamente distinto.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