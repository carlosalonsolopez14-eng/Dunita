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Paul Atreides</w:t>
      </w:r>
    </w:p>
    <w:p>
      <w:r>
        <w:t>Paul Atreides, también conocido como Muad'Dib, Usul y El Profeta (10175 AG - 10219 AG), es el protagonista central de la saga Dune.</w:t>
        <w:br/>
        <w:br/>
        <w:t>Origen:</w:t>
        <w:br/>
        <w:br/>
        <w:t>Nació en Caladan, hijo del duque Leto Atreides I y Jessica, una Bene Gesserit. Fue entrenado en múltiples disciplinas: combate, estrategia, política y técnicas Bene Gesserit.</w:t>
        <w:br/>
        <w:br/>
        <w:t>Ascenso:</w:t>
        <w:br/>
        <w:br/>
        <w:t>Tras la traición que destruye a la Casa Atreides en Arrakis, Paul escapa al desierto y se integra con los Fremen.</w:t>
        <w:br/>
        <w:br/>
        <w:t>Allí adopta el nombre de Muad'Dib y desarrolla habilidades prescientes debido a su genética y la exposición a la especia.</w:t>
        <w:br/>
        <w:br/>
        <w:t>Se convierte en el Kwisatz Haderach, el ser profético buscado por la Bene Gesserit.</w:t>
        <w:br/>
        <w:br/>
        <w:t>Conquista el poder liderando a los Fremen y derrota a la Casa Harkonnen y al Emperador Corrino.</w:t>
        <w:br/>
        <w:br/>
        <w:t>Imperio:</w:t>
        <w:br/>
        <w:br/>
        <w:t>En 10193 AG se convierte en emperador, instaurando el Imperio Atreides.</w:t>
        <w:br/>
        <w:br/>
        <w:t>Su gobierno se apoya en la religión Fremen y en una guerra santa (Jihad) que expande su dominio por el universo.</w:t>
        <w:br/>
        <w:br/>
        <w:t>Vida personal:</w:t>
        <w:br/>
        <w:br/>
        <w:t>Se casa con Irulan Corrino por motivos políticos, pero su verdadera pareja es Chani, con quien tiene dos hijos: Leto II y Ghanima.</w:t>
        <w:br/>
        <w:br/>
        <w:t>Declive:</w:t>
        <w:br/>
        <w:br/>
        <w:t>Tras años de guerra y tensiones políticas, sufre un atentado que le deja ciego, aunque continúa "viendo" mediante su presciencia.</w:t>
        <w:br/>
        <w:br/>
        <w:t>La muerte de Chani y la presión de sus visiones lo llevan a abandonar el poder.</w:t>
        <w:br/>
        <w:br/>
        <w:t>Exilio y final:</w:t>
        <w:br/>
        <w:br/>
        <w:t>Siguiendo la tradición Fremen, camina hacia el desierto al quedarse ciego.</w:t>
        <w:br/>
        <w:br/>
        <w:t>Más tarde reaparece como "El Predicador", criticando su propio imperio.</w:t>
        <w:br/>
        <w:br/>
        <w:t>Finalmente muere tras revelar su identidad, dejando el camino a su hijo Leto II.</w:t>
        <w:br/>
        <w:br/>
        <w:t>Importancia:</w:t>
        <w:br/>
        <w:br/>
        <w:t>Paul representa el peligro del líder mesiánico y el impacto de concentrar poder absoluto.</w:t>
        <w:br/>
        <w:br/>
        <w:t>Su historia es central en los temas de destino, religión, poder y responsabilidad en Dune.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