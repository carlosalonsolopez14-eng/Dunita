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 Gesserit</w:t>
      </w:r>
    </w:p>
    <w:p>
      <w:r>
        <w:t>Las Bene Gesserit son una orden antigua y poderosa de mujeres que ha influido de forma decisiva en la evolución política, genética y social de la humanidad.</w:t>
        <w:br/>
        <w:br/>
        <w:t>Orígenes:</w:t>
        <w:br/>
        <w:br/>
        <w:t>Surgieron en el contexto posterior a la Yihad Butleriana, aunque ya existía una estructura jerárquica previa. Conservan memorias ancestrales que se remontan hasta la Tierra.</w:t>
        <w:br/>
        <w:br/>
        <w:t>Objetivos:</w:t>
        <w:br/>
        <w:br/>
        <w:t>Su propósito principal es guiar a la humanidad hacia estabilidad y control mediante influencia indirecta. Su mayor proyecto fue el desarrollo del Kwisatz Haderach a través de un programa genético.</w:t>
        <w:br/>
        <w:br/>
        <w:t>Este plan se vio alterado cuando Jessica Atreides dio a luz a Paul antes de lo previsto, generando consecuencias imprevistas para la orden.</w:t>
        <w:br/>
        <w:br/>
        <w:t>Credo:</w:t>
        <w:br/>
        <w:br/>
        <w:t>La Bene Gesserit cuestiona las creencias establecidas y busca liberar el potencial humano mediante el control de la mente y la percepción.</w:t>
        <w:br/>
        <w:br/>
        <w:t>Estructura:</w:t>
        <w:br/>
        <w:br/>
        <w:t>- Reverenda Madre Superiora: máxima autoridad.</w:t>
        <w:br/>
        <w:t>- Reverendas Madres: líderes, consejeras y portadoras de memoria genética.</w:t>
        <w:br/>
        <w:t>- Decididoras de Verdad: juezas.</w:t>
        <w:br/>
        <w:t>- Supervisores: gestión de estructuras internas.</w:t>
        <w:br/>
        <w:t>- Hermanas e iniciadas: agentes y aprendices.</w:t>
        <w:br/>
        <w:br/>
        <w:t>Poderes y habilidades:</w:t>
        <w:br/>
        <w:br/>
        <w:t>- Control total del cuerpo (prana-bindu)</w:t>
        <w:br/>
        <w:t>- Resistencia a venenos</w:t>
        <w:br/>
        <w:t>- La Voz (control sobre otros mediante el habla)</w:t>
        <w:br/>
        <w:t>- Detección de mentiras</w:t>
        <w:br/>
        <w:t>- Control de fertilidad</w:t>
        <w:br/>
        <w:t>- Percepción avanzada</w:t>
        <w:br/>
        <w:br/>
        <w:t>Ascenso político:</w:t>
        <w:br/>
        <w:br/>
        <w:t>Durante milenios actuaron desde las sombras, influyendo en Casas Nobles, el Imperio y CHOAM. Tras la caída del Imperio, asumieron un papel más activo.</w:t>
        <w:br/>
        <w:br/>
        <w:t>Honoradas Matres:</w:t>
        <w:br/>
        <w:br/>
        <w:t>Grupo derivado que regresó de la Diáspora. Tras conflictos, ambas organizaciones se fusionaron en una nueva Hermandad.</w:t>
        <w:br/>
        <w:br/>
        <w:t>Estrategias:</w:t>
        <w:br/>
        <w:br/>
        <w:t>La Bene Gesserit evita ejercer poder directo, optando por manipulación política a largo plazo.</w:t>
        <w:br/>
        <w:br/>
        <w:t>Programa genético:</w:t>
        <w:br/>
        <w:br/>
        <w:t>Iniciado por las Hechiceras de Rossak, busca crear individuos superiores mediante selección genética controlada.</w:t>
        <w:br/>
        <w:br/>
        <w:t>Missionaria Protectiva:</w:t>
        <w:br/>
        <w:br/>
        <w:t>Sistema de ingeniería religiosa utilizado para influir en culturas y sociedades mediante la implantación de creencias.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